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DB9F" w14:textId="423F7396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 xml:space="preserve">História 01 </w:t>
      </w:r>
    </w:p>
    <w:p w14:paraId="2A582646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12C11829" w14:textId="7D7FBB71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dono de quadra</w:t>
      </w:r>
      <w:r w:rsidRPr="004B229E">
        <w:rPr>
          <w:lang w:val="pt-BR"/>
        </w:rPr>
        <w:t>, eu quero</w:t>
      </w:r>
      <w:r w:rsidR="0054540B">
        <w:rPr>
          <w:lang w:val="pt-BR"/>
        </w:rPr>
        <w:t xml:space="preserve"> que o usuário possa</w:t>
      </w:r>
      <w:r w:rsidRPr="004B229E">
        <w:rPr>
          <w:lang w:val="pt-BR"/>
        </w:rPr>
        <w:t xml:space="preserve"> criar uma conta usando e-mail</w:t>
      </w:r>
      <w:r w:rsidR="00A4688B">
        <w:rPr>
          <w:lang w:val="pt-BR"/>
        </w:rPr>
        <w:t xml:space="preserve">, nome completo, data nascimento, </w:t>
      </w:r>
      <w:proofErr w:type="spellStart"/>
      <w:r w:rsidR="00A4688B">
        <w:rPr>
          <w:lang w:val="pt-BR"/>
        </w:rPr>
        <w:t>cpf</w:t>
      </w:r>
      <w:proofErr w:type="spellEnd"/>
      <w:r w:rsidR="00A4688B">
        <w:rPr>
          <w:lang w:val="pt-BR"/>
        </w:rPr>
        <w:t xml:space="preserve"> e</w:t>
      </w:r>
      <w:r w:rsidRPr="004B229E">
        <w:rPr>
          <w:lang w:val="pt-BR"/>
        </w:rPr>
        <w:t xml:space="preserve"> senha para poder acessar o sistema e utilizar as funcionalidades de reserva ou gestão de quadras.</w:t>
      </w:r>
    </w:p>
    <w:p w14:paraId="14C89060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6D575E2E" w14:textId="77777777" w:rsidR="004B229E" w:rsidRPr="004B229E" w:rsidRDefault="004B229E" w:rsidP="004B229E">
      <w:pPr>
        <w:numPr>
          <w:ilvl w:val="0"/>
          <w:numId w:val="126"/>
        </w:numPr>
        <w:rPr>
          <w:lang w:val="pt-BR"/>
        </w:rPr>
      </w:pPr>
      <w:r w:rsidRPr="004B229E">
        <w:rPr>
          <w:lang w:val="pt-BR"/>
        </w:rPr>
        <w:t>O sistema deve permitir o cadastro com e-mail válido e senha contendo, no mínimo, 8 caracteres.</w:t>
      </w:r>
    </w:p>
    <w:p w14:paraId="4BC50A77" w14:textId="77777777" w:rsidR="004B229E" w:rsidRPr="004B229E" w:rsidRDefault="004B229E" w:rsidP="004B229E">
      <w:pPr>
        <w:numPr>
          <w:ilvl w:val="0"/>
          <w:numId w:val="126"/>
        </w:numPr>
        <w:rPr>
          <w:lang w:val="pt-BR"/>
        </w:rPr>
      </w:pPr>
      <w:r w:rsidRPr="004B229E">
        <w:rPr>
          <w:lang w:val="pt-BR"/>
        </w:rPr>
        <w:t>O sistema deve validar se o e-mail informado já está cadastrado.</w:t>
      </w:r>
    </w:p>
    <w:p w14:paraId="612F4587" w14:textId="77777777" w:rsidR="004B229E" w:rsidRPr="004B229E" w:rsidRDefault="004B229E" w:rsidP="004B229E">
      <w:pPr>
        <w:numPr>
          <w:ilvl w:val="0"/>
          <w:numId w:val="126"/>
        </w:numPr>
        <w:rPr>
          <w:lang w:val="pt-BR"/>
        </w:rPr>
      </w:pPr>
      <w:r w:rsidRPr="004B229E">
        <w:rPr>
          <w:lang w:val="pt-BR"/>
        </w:rPr>
        <w:t>O sistema deve diferenciar o tipo de usuário (usuário final ou dono de quadra).</w:t>
      </w:r>
    </w:p>
    <w:p w14:paraId="6D8B4520" w14:textId="77777777" w:rsidR="004B229E" w:rsidRPr="004B229E" w:rsidRDefault="004B229E" w:rsidP="004B229E">
      <w:pPr>
        <w:numPr>
          <w:ilvl w:val="0"/>
          <w:numId w:val="126"/>
        </w:numPr>
        <w:rPr>
          <w:lang w:val="pt-BR"/>
        </w:rPr>
      </w:pPr>
      <w:r w:rsidRPr="004B229E">
        <w:rPr>
          <w:lang w:val="pt-BR"/>
        </w:rPr>
        <w:t>Campos obrigatórios: nome completo, e-mail, senha e tipo de usuário.</w:t>
      </w:r>
    </w:p>
    <w:p w14:paraId="12E7CAD9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615DA1CD" w14:textId="3F175466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A história estará pronta quando o usuário puder se cadastrar e acessar o sistema com sucesso</w:t>
      </w:r>
      <w:r w:rsidR="0054540B">
        <w:rPr>
          <w:lang w:val="pt-BR"/>
        </w:rPr>
        <w:t>.</w:t>
      </w:r>
    </w:p>
    <w:p w14:paraId="60150D70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0A7B4B6C" w14:textId="6FC95580" w:rsidR="004B229E" w:rsidRDefault="004B229E" w:rsidP="004B229E">
      <w:pPr>
        <w:rPr>
          <w:lang w:val="pt-BR"/>
        </w:rPr>
      </w:pPr>
      <w:r w:rsidRPr="004B229E">
        <w:rPr>
          <w:lang w:val="pt-BR"/>
        </w:rPr>
        <w:t>Interface: Tela de cadastro com campos de entrada para nome, e-mail, senha e seleção de tipo de usuário.</w:t>
      </w:r>
    </w:p>
    <w:p w14:paraId="1A70AA86" w14:textId="77777777" w:rsidR="00FF4D16" w:rsidRDefault="00FF4D16" w:rsidP="004B229E">
      <w:pPr>
        <w:rPr>
          <w:lang w:val="pt-BR"/>
        </w:rPr>
      </w:pPr>
    </w:p>
    <w:p w14:paraId="6DD4045A" w14:textId="30FDE3CD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04 – Cadastro de Empresa</w:t>
      </w:r>
    </w:p>
    <w:p w14:paraId="79B7E86D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1F5CA7FE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dono de quadra</w:t>
      </w:r>
      <w:r w:rsidRPr="004B229E">
        <w:rPr>
          <w:lang w:val="pt-BR"/>
        </w:rPr>
        <w:t>, eu quero cadastrar informações do meu espaço esportivo para disponibilizar as quadras na plataforma.</w:t>
      </w:r>
    </w:p>
    <w:p w14:paraId="40A581A2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286AECD5" w14:textId="77777777" w:rsidR="004B229E" w:rsidRPr="004B229E" w:rsidRDefault="004B229E" w:rsidP="004B229E">
      <w:pPr>
        <w:numPr>
          <w:ilvl w:val="0"/>
          <w:numId w:val="129"/>
        </w:numPr>
        <w:rPr>
          <w:lang w:val="pt-BR"/>
        </w:rPr>
      </w:pPr>
      <w:r w:rsidRPr="004B229E">
        <w:rPr>
          <w:lang w:val="pt-BR"/>
        </w:rPr>
        <w:t>Campos obrigatórios: nome do espaço esportivo, CNPJ/CPF, endereço e telefone.</w:t>
      </w:r>
    </w:p>
    <w:p w14:paraId="290C7E13" w14:textId="77777777" w:rsidR="004B229E" w:rsidRPr="004B229E" w:rsidRDefault="004B229E" w:rsidP="004B229E">
      <w:pPr>
        <w:numPr>
          <w:ilvl w:val="0"/>
          <w:numId w:val="129"/>
        </w:numPr>
        <w:rPr>
          <w:lang w:val="pt-BR"/>
        </w:rPr>
      </w:pPr>
      <w:r w:rsidRPr="004B229E">
        <w:rPr>
          <w:lang w:val="pt-BR"/>
        </w:rPr>
        <w:t>O sistema deve validar o formato do CNPJ/CPF.</w:t>
      </w:r>
    </w:p>
    <w:p w14:paraId="5F4D5872" w14:textId="77777777" w:rsidR="004B229E" w:rsidRPr="004B229E" w:rsidRDefault="004B229E" w:rsidP="004B229E">
      <w:pPr>
        <w:numPr>
          <w:ilvl w:val="0"/>
          <w:numId w:val="129"/>
        </w:numPr>
        <w:rPr>
          <w:lang w:val="pt-BR"/>
        </w:rPr>
      </w:pPr>
      <w:r w:rsidRPr="004B229E">
        <w:rPr>
          <w:lang w:val="pt-BR"/>
        </w:rPr>
        <w:t>Cada dono pode cadastrar uma ou mais unidades (endereços).</w:t>
      </w:r>
    </w:p>
    <w:p w14:paraId="3546FA70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7F02592D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As informações da empresa devem ser salvas e vinculadas à conta do dono.</w:t>
      </w:r>
    </w:p>
    <w:p w14:paraId="344B0D79" w14:textId="77777777" w:rsidR="00A4688B" w:rsidRDefault="00A4688B" w:rsidP="004B229E">
      <w:pPr>
        <w:rPr>
          <w:b/>
          <w:bCs/>
          <w:lang w:val="pt-BR"/>
        </w:rPr>
      </w:pPr>
    </w:p>
    <w:p w14:paraId="458B1A1F" w14:textId="1718FA6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05 – Cadastro de Quadra</w:t>
      </w:r>
    </w:p>
    <w:p w14:paraId="0475E557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39EBF86C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dono de quadra</w:t>
      </w:r>
      <w:r w:rsidRPr="004B229E">
        <w:rPr>
          <w:lang w:val="pt-BR"/>
        </w:rPr>
        <w:t>, eu quero cadastrar minhas quadras informando características como tipo, dimensões e capacidade, para que possam ser reservadas pelos usuários.</w:t>
      </w:r>
    </w:p>
    <w:p w14:paraId="2CA61B75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7B781145" w14:textId="77777777" w:rsidR="004B229E" w:rsidRPr="004B229E" w:rsidRDefault="004B229E" w:rsidP="004B229E">
      <w:pPr>
        <w:numPr>
          <w:ilvl w:val="0"/>
          <w:numId w:val="130"/>
        </w:numPr>
        <w:rPr>
          <w:lang w:val="pt-BR"/>
        </w:rPr>
      </w:pPr>
      <w:r w:rsidRPr="004B229E">
        <w:rPr>
          <w:lang w:val="pt-BR"/>
        </w:rPr>
        <w:t>Campos obrigatórios: nome da quadra, tipo de esporte, dimensões, endereço, fotos e capacidade máxima.</w:t>
      </w:r>
    </w:p>
    <w:p w14:paraId="483B85FE" w14:textId="77777777" w:rsidR="004B229E" w:rsidRPr="004B229E" w:rsidRDefault="004B229E" w:rsidP="004B229E">
      <w:pPr>
        <w:numPr>
          <w:ilvl w:val="0"/>
          <w:numId w:val="130"/>
        </w:numPr>
        <w:rPr>
          <w:lang w:val="pt-BR"/>
        </w:rPr>
      </w:pPr>
      <w:r w:rsidRPr="004B229E">
        <w:rPr>
          <w:lang w:val="pt-BR"/>
        </w:rPr>
        <w:t>O sistema deve validar se todos os campos obrigatórios foram preenchidos.</w:t>
      </w:r>
    </w:p>
    <w:p w14:paraId="2E9039EA" w14:textId="77777777" w:rsidR="004B229E" w:rsidRPr="004B229E" w:rsidRDefault="004B229E" w:rsidP="004B229E">
      <w:pPr>
        <w:numPr>
          <w:ilvl w:val="0"/>
          <w:numId w:val="130"/>
        </w:numPr>
        <w:rPr>
          <w:lang w:val="pt-BR"/>
        </w:rPr>
      </w:pPr>
      <w:r w:rsidRPr="004B229E">
        <w:rPr>
          <w:lang w:val="pt-BR"/>
        </w:rPr>
        <w:t>O dono pode cadastrar múltiplas quadras vinculadas à sua empresa.</w:t>
      </w:r>
    </w:p>
    <w:p w14:paraId="6E0A9B46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27F3C165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A quadra deve aparecer na listagem pública e poder ser consultada para reservas.</w:t>
      </w:r>
    </w:p>
    <w:p w14:paraId="4D4F07FF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56E4363D" w14:textId="5578E0D1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Classe: Quadra – atributos: nome, tipo, dimensões, capacidade, fotos, status.</w:t>
      </w:r>
    </w:p>
    <w:p w14:paraId="0C01ABE3" w14:textId="540F49D8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06 – Configuração de Preços e Horários</w:t>
      </w:r>
      <w:r w:rsidR="00A62B30">
        <w:rPr>
          <w:b/>
          <w:bCs/>
          <w:lang w:val="pt-BR"/>
        </w:rPr>
        <w:t xml:space="preserve"> cadastro de reserva</w:t>
      </w:r>
    </w:p>
    <w:p w14:paraId="372BE241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2993B9B2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dono de quadra</w:t>
      </w:r>
      <w:r w:rsidRPr="004B229E">
        <w:rPr>
          <w:lang w:val="pt-BR"/>
        </w:rPr>
        <w:t>, eu quero definir valores de aluguel e horários de funcionamento para gerenciar melhor as reservas.</w:t>
      </w:r>
    </w:p>
    <w:p w14:paraId="2347B297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2618C92C" w14:textId="77777777" w:rsidR="004B229E" w:rsidRPr="004B229E" w:rsidRDefault="004B229E" w:rsidP="004B229E">
      <w:pPr>
        <w:numPr>
          <w:ilvl w:val="0"/>
          <w:numId w:val="131"/>
        </w:numPr>
        <w:rPr>
          <w:lang w:val="pt-BR"/>
        </w:rPr>
      </w:pPr>
      <w:r w:rsidRPr="004B229E">
        <w:rPr>
          <w:lang w:val="pt-BR"/>
        </w:rPr>
        <w:t>O sistema deve permitir definir os horários de abertura e fechamento diários.</w:t>
      </w:r>
    </w:p>
    <w:p w14:paraId="1FEA64FE" w14:textId="77777777" w:rsidR="004B229E" w:rsidRPr="004B229E" w:rsidRDefault="004B229E" w:rsidP="004B229E">
      <w:pPr>
        <w:numPr>
          <w:ilvl w:val="0"/>
          <w:numId w:val="131"/>
        </w:numPr>
        <w:rPr>
          <w:lang w:val="pt-BR"/>
        </w:rPr>
      </w:pPr>
      <w:r w:rsidRPr="004B229E">
        <w:rPr>
          <w:lang w:val="pt-BR"/>
        </w:rPr>
        <w:t>O dono pode bloquear horários específicos manualmente.</w:t>
      </w:r>
    </w:p>
    <w:p w14:paraId="7E312D1A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3F9C2D90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Os preços e horários configurados devem refletir nas buscas e reservas dos usuários.</w:t>
      </w:r>
    </w:p>
    <w:p w14:paraId="658CD589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0E4D2081" w14:textId="76A54603" w:rsidR="004B229E" w:rsidRDefault="004B229E" w:rsidP="004B229E">
      <w:pPr>
        <w:rPr>
          <w:lang w:val="pt-BR"/>
        </w:rPr>
      </w:pPr>
      <w:r w:rsidRPr="004B229E">
        <w:rPr>
          <w:lang w:val="pt-BR"/>
        </w:rPr>
        <w:t>Interface: Tela de configuração com grade de horários e campo de valor por hora.</w:t>
      </w:r>
    </w:p>
    <w:p w14:paraId="5EED7CD5" w14:textId="77777777" w:rsidR="00A4688B" w:rsidRDefault="00A4688B" w:rsidP="004B229E">
      <w:pPr>
        <w:rPr>
          <w:lang w:val="pt-BR"/>
        </w:rPr>
      </w:pPr>
    </w:p>
    <w:p w14:paraId="0117B455" w14:textId="77777777" w:rsidR="00A4688B" w:rsidRPr="004B229E" w:rsidRDefault="00A4688B" w:rsidP="004B229E">
      <w:pPr>
        <w:rPr>
          <w:lang w:val="pt-BR"/>
        </w:rPr>
      </w:pPr>
    </w:p>
    <w:p w14:paraId="3FE4BE4B" w14:textId="11443DB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lastRenderedPageBreak/>
        <w:t>História 07 – Visualização e Controle de Reservas</w:t>
      </w:r>
    </w:p>
    <w:p w14:paraId="45651D63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53252625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dono de quadra</w:t>
      </w:r>
      <w:r w:rsidRPr="004B229E">
        <w:rPr>
          <w:lang w:val="pt-BR"/>
        </w:rPr>
        <w:t>, eu quero ver todas as reservas e aprová-las, rejeitá-las ou cancelá-las, para controlar a ocupação do meu espaço.</w:t>
      </w:r>
    </w:p>
    <w:p w14:paraId="533548B6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3E333DD7" w14:textId="77777777" w:rsidR="004B229E" w:rsidRPr="004B229E" w:rsidRDefault="004B229E" w:rsidP="004B229E">
      <w:pPr>
        <w:numPr>
          <w:ilvl w:val="0"/>
          <w:numId w:val="132"/>
        </w:numPr>
        <w:rPr>
          <w:lang w:val="pt-BR"/>
        </w:rPr>
      </w:pPr>
      <w:r w:rsidRPr="004B229E">
        <w:rPr>
          <w:lang w:val="pt-BR"/>
        </w:rPr>
        <w:t>O sistema deve exibir todas as reservas vinculadas à quadra.</w:t>
      </w:r>
    </w:p>
    <w:p w14:paraId="4ED84522" w14:textId="77777777" w:rsidR="004B229E" w:rsidRPr="004B229E" w:rsidRDefault="004B229E" w:rsidP="004B229E">
      <w:pPr>
        <w:numPr>
          <w:ilvl w:val="0"/>
          <w:numId w:val="132"/>
        </w:numPr>
        <w:rPr>
          <w:lang w:val="pt-BR"/>
        </w:rPr>
      </w:pPr>
      <w:r w:rsidRPr="004B229E">
        <w:rPr>
          <w:lang w:val="pt-BR"/>
        </w:rPr>
        <w:t>O dono pode alterar o status da reserva (pendente, aprovada, cancelada).</w:t>
      </w:r>
    </w:p>
    <w:p w14:paraId="59E115FF" w14:textId="77777777" w:rsidR="004B229E" w:rsidRPr="004B229E" w:rsidRDefault="004B229E" w:rsidP="004B229E">
      <w:pPr>
        <w:numPr>
          <w:ilvl w:val="0"/>
          <w:numId w:val="132"/>
        </w:numPr>
        <w:rPr>
          <w:lang w:val="pt-BR"/>
        </w:rPr>
      </w:pPr>
      <w:r w:rsidRPr="004B229E">
        <w:rPr>
          <w:lang w:val="pt-BR"/>
        </w:rPr>
        <w:t>O dono deve ser notificado sobre novas reservas.</w:t>
      </w:r>
    </w:p>
    <w:p w14:paraId="2B15C003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7C740DE6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O dono consegue visualizar, alterar status e receber notificações de reservas em tempo real.</w:t>
      </w:r>
    </w:p>
    <w:p w14:paraId="0B463675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69985EC1" w14:textId="7EC489EA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Interface: Painel administrativo com lista de reservas e botão de ação.</w:t>
      </w:r>
    </w:p>
    <w:p w14:paraId="254F213C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15 – Visualização de Reservas em Calendário</w:t>
      </w:r>
    </w:p>
    <w:p w14:paraId="67BAB504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00BF3977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dono de quadra</w:t>
      </w:r>
      <w:r w:rsidRPr="004B229E">
        <w:rPr>
          <w:lang w:val="pt-BR"/>
        </w:rPr>
        <w:t>, eu quero visualizar em um calendário todas as reservas feitas em minhas quadras, para ter uma visão clara da ocupação e do cronograma de uso.</w:t>
      </w:r>
    </w:p>
    <w:p w14:paraId="430C49FF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497F8538" w14:textId="77777777" w:rsidR="004B229E" w:rsidRPr="004B229E" w:rsidRDefault="004B229E" w:rsidP="004B229E">
      <w:pPr>
        <w:numPr>
          <w:ilvl w:val="0"/>
          <w:numId w:val="140"/>
        </w:numPr>
        <w:rPr>
          <w:lang w:val="pt-BR"/>
        </w:rPr>
      </w:pPr>
      <w:r w:rsidRPr="004B229E">
        <w:rPr>
          <w:lang w:val="pt-BR"/>
        </w:rPr>
        <w:t>O sistema deve exibir todas as reservas existentes no formato de calendário semanal ou mensal.</w:t>
      </w:r>
    </w:p>
    <w:p w14:paraId="3C268285" w14:textId="77777777" w:rsidR="004B229E" w:rsidRPr="004B229E" w:rsidRDefault="004B229E" w:rsidP="004B229E">
      <w:pPr>
        <w:numPr>
          <w:ilvl w:val="0"/>
          <w:numId w:val="140"/>
        </w:numPr>
        <w:rPr>
          <w:lang w:val="pt-BR"/>
        </w:rPr>
      </w:pPr>
      <w:r w:rsidRPr="004B229E">
        <w:rPr>
          <w:lang w:val="pt-BR"/>
        </w:rPr>
        <w:t>Cada reserva deve apresentar informações básicas: nome da quadra, horário, data e status (pendente, confirmada, cancelada).</w:t>
      </w:r>
    </w:p>
    <w:p w14:paraId="2C6A059B" w14:textId="77777777" w:rsidR="004B229E" w:rsidRPr="004B229E" w:rsidRDefault="004B229E" w:rsidP="004B229E">
      <w:pPr>
        <w:numPr>
          <w:ilvl w:val="0"/>
          <w:numId w:val="140"/>
        </w:numPr>
        <w:rPr>
          <w:lang w:val="pt-BR"/>
        </w:rPr>
      </w:pPr>
      <w:r w:rsidRPr="004B229E">
        <w:rPr>
          <w:lang w:val="pt-BR"/>
        </w:rPr>
        <w:t>O dono deve poder clicar em uma reserva para visualizar detalhes completos.</w:t>
      </w:r>
    </w:p>
    <w:p w14:paraId="7A65C440" w14:textId="77777777" w:rsidR="004B229E" w:rsidRPr="004B229E" w:rsidRDefault="004B229E" w:rsidP="004B229E">
      <w:pPr>
        <w:numPr>
          <w:ilvl w:val="0"/>
          <w:numId w:val="140"/>
        </w:numPr>
        <w:rPr>
          <w:lang w:val="pt-BR"/>
        </w:rPr>
      </w:pPr>
      <w:r w:rsidRPr="004B229E">
        <w:rPr>
          <w:lang w:val="pt-BR"/>
        </w:rPr>
        <w:t>O sistema deve atualizar automaticamente o calendário quando novas reservas forem criadas, alteradas ou canceladas.</w:t>
      </w:r>
    </w:p>
    <w:p w14:paraId="2D26CD41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449CEFC9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O calendário deve mostrar corretamente todas as reservas associadas ao dono, com atualização em tempo real.</w:t>
      </w:r>
    </w:p>
    <w:p w14:paraId="53A7BC33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43BC9576" w14:textId="1ADC78B9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lastRenderedPageBreak/>
        <w:t>Interface: Painel administrativo do dono com visualização de calendário interativo.</w:t>
      </w:r>
      <w:r w:rsidRPr="004B229E">
        <w:rPr>
          <w:lang w:val="pt-BR"/>
        </w:rPr>
        <w:br/>
        <w:t>Classe: Reserva – atributos utilizados: data, hora, status, quadra, usuário.</w:t>
      </w:r>
    </w:p>
    <w:p w14:paraId="34BE9C85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16 – Relatórios de Ocupação</w:t>
      </w:r>
    </w:p>
    <w:p w14:paraId="0F876D31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5974A03B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dono de quadra</w:t>
      </w:r>
      <w:r w:rsidRPr="004B229E">
        <w:rPr>
          <w:lang w:val="pt-BR"/>
        </w:rPr>
        <w:t>, eu quero gerar relatórios de ocupação, para acompanhar o desempenho das quadras e identificar horários mais utilizados.</w:t>
      </w:r>
    </w:p>
    <w:p w14:paraId="6A33D072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60D09D86" w14:textId="46D0C65D" w:rsidR="004B229E" w:rsidRPr="004B229E" w:rsidRDefault="004B229E" w:rsidP="004B229E">
      <w:pPr>
        <w:numPr>
          <w:ilvl w:val="0"/>
          <w:numId w:val="141"/>
        </w:numPr>
        <w:rPr>
          <w:lang w:val="pt-BR"/>
        </w:rPr>
      </w:pPr>
      <w:r w:rsidRPr="004B229E">
        <w:rPr>
          <w:lang w:val="pt-BR"/>
        </w:rPr>
        <w:t xml:space="preserve">O sistema deve permitir geração de relatórios por </w:t>
      </w:r>
      <w:r w:rsidR="00A87D23">
        <w:rPr>
          <w:lang w:val="pt-BR"/>
        </w:rPr>
        <w:t>quadra (todas), por</w:t>
      </w:r>
      <w:r w:rsidR="00A87D23" w:rsidRPr="004B229E">
        <w:rPr>
          <w:lang w:val="pt-BR"/>
        </w:rPr>
        <w:t xml:space="preserve"> </w:t>
      </w:r>
      <w:r w:rsidRPr="004B229E">
        <w:rPr>
          <w:lang w:val="pt-BR"/>
        </w:rPr>
        <w:t>período</w:t>
      </w:r>
      <w:r w:rsidR="00A87D23">
        <w:rPr>
          <w:lang w:val="pt-BR"/>
        </w:rPr>
        <w:t xml:space="preserve"> </w:t>
      </w:r>
      <w:r w:rsidRPr="004B229E">
        <w:rPr>
          <w:lang w:val="pt-BR"/>
        </w:rPr>
        <w:t>(dia, semana, mês).</w:t>
      </w:r>
    </w:p>
    <w:p w14:paraId="3E37FE0A" w14:textId="77777777" w:rsidR="004B229E" w:rsidRPr="004B229E" w:rsidRDefault="004B229E" w:rsidP="004B229E">
      <w:pPr>
        <w:numPr>
          <w:ilvl w:val="0"/>
          <w:numId w:val="141"/>
        </w:numPr>
        <w:rPr>
          <w:lang w:val="pt-BR"/>
        </w:rPr>
      </w:pPr>
      <w:r w:rsidRPr="004B229E">
        <w:rPr>
          <w:lang w:val="pt-BR"/>
        </w:rPr>
        <w:t>O relatório deve incluir: total de reservas, horários de maior movimento e taxa de ocupação.</w:t>
      </w:r>
    </w:p>
    <w:p w14:paraId="05198FBE" w14:textId="77777777" w:rsidR="004B229E" w:rsidRPr="004B229E" w:rsidRDefault="004B229E" w:rsidP="004B229E">
      <w:pPr>
        <w:numPr>
          <w:ilvl w:val="0"/>
          <w:numId w:val="141"/>
        </w:numPr>
        <w:rPr>
          <w:lang w:val="pt-BR"/>
        </w:rPr>
      </w:pPr>
      <w:r w:rsidRPr="004B229E">
        <w:rPr>
          <w:lang w:val="pt-BR"/>
        </w:rPr>
        <w:t>O sistema deve permitir exportar o relatório em formato PDF ou Excel.</w:t>
      </w:r>
    </w:p>
    <w:p w14:paraId="24333AD7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5C651662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O relatório deve exibir dados precisos e atualizados das reservas e permitir exportação.</w:t>
      </w:r>
    </w:p>
    <w:p w14:paraId="2D1883FF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4BBD4AA0" w14:textId="475F7262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Classes envolvidas: Quadra, Reserva.</w:t>
      </w:r>
      <w:r w:rsidRPr="004B229E">
        <w:rPr>
          <w:lang w:val="pt-BR"/>
        </w:rPr>
        <w:br/>
        <w:t>Interface: Tela “Relatórios” no painel do dono com filtros por período.</w:t>
      </w:r>
    </w:p>
    <w:p w14:paraId="6543E0BB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19 – Notificação ao Dono de Novas Reservas</w:t>
      </w:r>
    </w:p>
    <w:p w14:paraId="7811405E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48DF5F91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dono de quadra</w:t>
      </w:r>
      <w:r w:rsidRPr="004B229E">
        <w:rPr>
          <w:lang w:val="pt-BR"/>
        </w:rPr>
        <w:t>, eu quero ser notificado imediatamente quando um usuário realizar uma nova reserva, para manter o controle das agendas.</w:t>
      </w:r>
    </w:p>
    <w:p w14:paraId="3C621C9C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1AF06BD5" w14:textId="525DCF54" w:rsidR="004B229E" w:rsidRPr="004B229E" w:rsidRDefault="004B229E" w:rsidP="004B229E">
      <w:pPr>
        <w:numPr>
          <w:ilvl w:val="0"/>
          <w:numId w:val="144"/>
        </w:numPr>
        <w:rPr>
          <w:lang w:val="pt-BR"/>
        </w:rPr>
      </w:pPr>
      <w:r w:rsidRPr="004B229E">
        <w:rPr>
          <w:lang w:val="pt-BR"/>
        </w:rPr>
        <w:t xml:space="preserve">O sistema deve enviar notificação </w:t>
      </w:r>
      <w:proofErr w:type="spellStart"/>
      <w:r w:rsidRPr="004B229E">
        <w:rPr>
          <w:lang w:val="pt-BR"/>
        </w:rPr>
        <w:t>push</w:t>
      </w:r>
      <w:proofErr w:type="spellEnd"/>
      <w:r w:rsidR="00F95F09">
        <w:rPr>
          <w:lang w:val="pt-BR"/>
        </w:rPr>
        <w:t xml:space="preserve"> em uma área na aplicação</w:t>
      </w:r>
    </w:p>
    <w:p w14:paraId="14659815" w14:textId="77777777" w:rsidR="004B229E" w:rsidRPr="004B229E" w:rsidRDefault="004B229E" w:rsidP="004B229E">
      <w:pPr>
        <w:numPr>
          <w:ilvl w:val="0"/>
          <w:numId w:val="144"/>
        </w:numPr>
        <w:rPr>
          <w:lang w:val="pt-BR"/>
        </w:rPr>
      </w:pPr>
      <w:r w:rsidRPr="004B229E">
        <w:rPr>
          <w:lang w:val="pt-BR"/>
        </w:rPr>
        <w:t>A notificação deve conter: nome da quadra, data, horário e nome do usuário.</w:t>
      </w:r>
    </w:p>
    <w:p w14:paraId="18881EF8" w14:textId="77777777" w:rsidR="004B229E" w:rsidRPr="004B229E" w:rsidRDefault="004B229E" w:rsidP="004B229E">
      <w:pPr>
        <w:numPr>
          <w:ilvl w:val="0"/>
          <w:numId w:val="144"/>
        </w:numPr>
        <w:rPr>
          <w:lang w:val="pt-BR"/>
        </w:rPr>
      </w:pPr>
      <w:r w:rsidRPr="004B229E">
        <w:rPr>
          <w:lang w:val="pt-BR"/>
        </w:rPr>
        <w:t>O sistema deve registrar o envio das notificações no banco de dados.</w:t>
      </w:r>
    </w:p>
    <w:p w14:paraId="3918D28E" w14:textId="77777777" w:rsidR="004B229E" w:rsidRPr="004B229E" w:rsidRDefault="004B229E" w:rsidP="004B229E">
      <w:pPr>
        <w:numPr>
          <w:ilvl w:val="0"/>
          <w:numId w:val="144"/>
        </w:numPr>
        <w:rPr>
          <w:lang w:val="pt-BR"/>
        </w:rPr>
      </w:pPr>
      <w:r w:rsidRPr="004B229E">
        <w:rPr>
          <w:lang w:val="pt-BR"/>
        </w:rPr>
        <w:t>Caso o dono tenha múltiplas quadras, a notificação deve identificar qual quadra foi reservada.</w:t>
      </w:r>
    </w:p>
    <w:p w14:paraId="08526FD9" w14:textId="77777777" w:rsidR="004B229E" w:rsidRPr="004B229E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5D999EA3" w14:textId="77777777" w:rsidR="004B229E" w:rsidRPr="004B229E" w:rsidRDefault="004B229E" w:rsidP="004B229E">
      <w:pPr>
        <w:rPr>
          <w:lang w:val="pt-BR"/>
        </w:rPr>
      </w:pPr>
      <w:r w:rsidRPr="004B229E">
        <w:rPr>
          <w:lang w:val="pt-BR"/>
        </w:rPr>
        <w:t>As notificações devem ser enviadas corretamente e o dono deve recebê-las em tempo real.</w:t>
      </w:r>
    </w:p>
    <w:p w14:paraId="3B388FCE" w14:textId="6B4F3D71" w:rsidR="008921B1" w:rsidRPr="00F95F09" w:rsidRDefault="004B229E" w:rsidP="004B229E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lastRenderedPageBreak/>
        <w:t>Informações Adicionais</w:t>
      </w:r>
      <w:r w:rsidRPr="004B229E">
        <w:rPr>
          <w:lang w:val="pt-BR"/>
        </w:rPr>
        <w:br/>
        <w:t xml:space="preserve">Classe: </w:t>
      </w:r>
      <w:r w:rsidR="00FF4D16" w:rsidRPr="004B229E">
        <w:rPr>
          <w:lang w:val="pt-BR"/>
        </w:rPr>
        <w:t>Notificação</w:t>
      </w:r>
      <w:r w:rsidRPr="004B229E">
        <w:rPr>
          <w:lang w:val="pt-BR"/>
        </w:rPr>
        <w:t xml:space="preserve"> – atributos: </w:t>
      </w:r>
      <w:proofErr w:type="spellStart"/>
      <w:r w:rsidR="00FF4D16" w:rsidRPr="004B229E">
        <w:rPr>
          <w:lang w:val="pt-BR"/>
        </w:rPr>
        <w:t>destinat</w:t>
      </w:r>
      <w:r w:rsidR="00FF4D16">
        <w:rPr>
          <w:lang w:val="pt-BR"/>
        </w:rPr>
        <w:t>a</w:t>
      </w:r>
      <w:r w:rsidR="00FF4D16" w:rsidRPr="004B229E">
        <w:rPr>
          <w:lang w:val="pt-BR"/>
        </w:rPr>
        <w:t>rio</w:t>
      </w:r>
      <w:proofErr w:type="spellEnd"/>
      <w:r w:rsidRPr="004B229E">
        <w:rPr>
          <w:lang w:val="pt-BR"/>
        </w:rPr>
        <w:t xml:space="preserve">, </w:t>
      </w:r>
      <w:r w:rsidRPr="004B229E">
        <w:rPr>
          <w:u w:val="single"/>
          <w:lang w:val="pt-BR"/>
        </w:rPr>
        <w:t>mensagem</w:t>
      </w:r>
      <w:r w:rsidRPr="004B229E">
        <w:rPr>
          <w:lang w:val="pt-BR"/>
        </w:rPr>
        <w:t xml:space="preserve">, tipo, </w:t>
      </w:r>
      <w:proofErr w:type="spellStart"/>
      <w:r w:rsidRPr="004B229E">
        <w:rPr>
          <w:lang w:val="pt-BR"/>
        </w:rPr>
        <w:t>dataEnvio</w:t>
      </w:r>
      <w:proofErr w:type="spellEnd"/>
      <w:r w:rsidRPr="004B229E">
        <w:rPr>
          <w:lang w:val="pt-BR"/>
        </w:rPr>
        <w:t>.</w:t>
      </w:r>
    </w:p>
    <w:sectPr w:rsidR="008921B1" w:rsidRPr="00F95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43979"/>
    <w:multiLevelType w:val="multilevel"/>
    <w:tmpl w:val="37EA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9328E2"/>
    <w:multiLevelType w:val="multilevel"/>
    <w:tmpl w:val="2D22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378FB"/>
    <w:multiLevelType w:val="multilevel"/>
    <w:tmpl w:val="0416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9B1451"/>
    <w:multiLevelType w:val="multilevel"/>
    <w:tmpl w:val="3DE4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2E1076"/>
    <w:multiLevelType w:val="multilevel"/>
    <w:tmpl w:val="8722C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332B7E"/>
    <w:multiLevelType w:val="multilevel"/>
    <w:tmpl w:val="9106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514E04"/>
    <w:multiLevelType w:val="multilevel"/>
    <w:tmpl w:val="5AE8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D91D5B"/>
    <w:multiLevelType w:val="multilevel"/>
    <w:tmpl w:val="CEEC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535625"/>
    <w:multiLevelType w:val="multilevel"/>
    <w:tmpl w:val="4470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D26646"/>
    <w:multiLevelType w:val="multilevel"/>
    <w:tmpl w:val="D648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9807E9"/>
    <w:multiLevelType w:val="multilevel"/>
    <w:tmpl w:val="6BDA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E13DB1"/>
    <w:multiLevelType w:val="multilevel"/>
    <w:tmpl w:val="DDE8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74608C"/>
    <w:multiLevelType w:val="multilevel"/>
    <w:tmpl w:val="26FA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451A49"/>
    <w:multiLevelType w:val="multilevel"/>
    <w:tmpl w:val="56CA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F826B8"/>
    <w:multiLevelType w:val="multilevel"/>
    <w:tmpl w:val="511C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531C60"/>
    <w:multiLevelType w:val="multilevel"/>
    <w:tmpl w:val="961A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4271FA"/>
    <w:multiLevelType w:val="multilevel"/>
    <w:tmpl w:val="8394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F25E36"/>
    <w:multiLevelType w:val="multilevel"/>
    <w:tmpl w:val="1802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094681"/>
    <w:multiLevelType w:val="multilevel"/>
    <w:tmpl w:val="F856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0F1664"/>
    <w:multiLevelType w:val="multilevel"/>
    <w:tmpl w:val="6E6E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5803BA"/>
    <w:multiLevelType w:val="multilevel"/>
    <w:tmpl w:val="26DC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662323"/>
    <w:multiLevelType w:val="multilevel"/>
    <w:tmpl w:val="76AA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697BE3"/>
    <w:multiLevelType w:val="multilevel"/>
    <w:tmpl w:val="EE02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DF3135"/>
    <w:multiLevelType w:val="multilevel"/>
    <w:tmpl w:val="DB64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8D038E"/>
    <w:multiLevelType w:val="multilevel"/>
    <w:tmpl w:val="F78E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1864D6"/>
    <w:multiLevelType w:val="multilevel"/>
    <w:tmpl w:val="826A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711654"/>
    <w:multiLevelType w:val="multilevel"/>
    <w:tmpl w:val="AB5E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D8484E"/>
    <w:multiLevelType w:val="multilevel"/>
    <w:tmpl w:val="53F2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7C6546"/>
    <w:multiLevelType w:val="multilevel"/>
    <w:tmpl w:val="01E2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210495"/>
    <w:multiLevelType w:val="multilevel"/>
    <w:tmpl w:val="FFE4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0A675A"/>
    <w:multiLevelType w:val="multilevel"/>
    <w:tmpl w:val="53C4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6C68C4"/>
    <w:multiLevelType w:val="multilevel"/>
    <w:tmpl w:val="E7DA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8B795E"/>
    <w:multiLevelType w:val="multilevel"/>
    <w:tmpl w:val="AEAC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F83622"/>
    <w:multiLevelType w:val="multilevel"/>
    <w:tmpl w:val="EE6C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1F0339"/>
    <w:multiLevelType w:val="multilevel"/>
    <w:tmpl w:val="A262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9F1AF0"/>
    <w:multiLevelType w:val="multilevel"/>
    <w:tmpl w:val="4A06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090CBF"/>
    <w:multiLevelType w:val="multilevel"/>
    <w:tmpl w:val="7494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CD573D"/>
    <w:multiLevelType w:val="multilevel"/>
    <w:tmpl w:val="0CD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181745"/>
    <w:multiLevelType w:val="multilevel"/>
    <w:tmpl w:val="E622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C05D8A"/>
    <w:multiLevelType w:val="multilevel"/>
    <w:tmpl w:val="7850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D43B36"/>
    <w:multiLevelType w:val="multilevel"/>
    <w:tmpl w:val="94D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0F375C"/>
    <w:multiLevelType w:val="multilevel"/>
    <w:tmpl w:val="25B8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DE1A61"/>
    <w:multiLevelType w:val="multilevel"/>
    <w:tmpl w:val="53A4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F02E7B"/>
    <w:multiLevelType w:val="multilevel"/>
    <w:tmpl w:val="A3E6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CF3438"/>
    <w:multiLevelType w:val="multilevel"/>
    <w:tmpl w:val="1DFC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544047"/>
    <w:multiLevelType w:val="multilevel"/>
    <w:tmpl w:val="6CB6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D246F03"/>
    <w:multiLevelType w:val="multilevel"/>
    <w:tmpl w:val="0F74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ED177F"/>
    <w:multiLevelType w:val="multilevel"/>
    <w:tmpl w:val="3CAA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EBD392B"/>
    <w:multiLevelType w:val="multilevel"/>
    <w:tmpl w:val="B712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56EA5"/>
    <w:multiLevelType w:val="multilevel"/>
    <w:tmpl w:val="EEA0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2D03AE"/>
    <w:multiLevelType w:val="multilevel"/>
    <w:tmpl w:val="AFEC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697C90"/>
    <w:multiLevelType w:val="multilevel"/>
    <w:tmpl w:val="FA38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416D90"/>
    <w:multiLevelType w:val="multilevel"/>
    <w:tmpl w:val="19F4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B25E14"/>
    <w:multiLevelType w:val="multilevel"/>
    <w:tmpl w:val="FE3C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584C81"/>
    <w:multiLevelType w:val="multilevel"/>
    <w:tmpl w:val="6DE2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887473"/>
    <w:multiLevelType w:val="multilevel"/>
    <w:tmpl w:val="72B2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E25637"/>
    <w:multiLevelType w:val="multilevel"/>
    <w:tmpl w:val="7692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837A62"/>
    <w:multiLevelType w:val="multilevel"/>
    <w:tmpl w:val="8FE6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CA378D"/>
    <w:multiLevelType w:val="multilevel"/>
    <w:tmpl w:val="A834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1933C7"/>
    <w:multiLevelType w:val="multilevel"/>
    <w:tmpl w:val="17C2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BA2A22"/>
    <w:multiLevelType w:val="multilevel"/>
    <w:tmpl w:val="19F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70A3162"/>
    <w:multiLevelType w:val="multilevel"/>
    <w:tmpl w:val="980C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75B4EB7"/>
    <w:multiLevelType w:val="multilevel"/>
    <w:tmpl w:val="0548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84F7EFF"/>
    <w:multiLevelType w:val="multilevel"/>
    <w:tmpl w:val="B970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855459E"/>
    <w:multiLevelType w:val="multilevel"/>
    <w:tmpl w:val="E204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85060F"/>
    <w:multiLevelType w:val="multilevel"/>
    <w:tmpl w:val="3B68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A70278B"/>
    <w:multiLevelType w:val="multilevel"/>
    <w:tmpl w:val="8DEE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A85462F"/>
    <w:multiLevelType w:val="multilevel"/>
    <w:tmpl w:val="6270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C4313AF"/>
    <w:multiLevelType w:val="multilevel"/>
    <w:tmpl w:val="95B8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C8D22A7"/>
    <w:multiLevelType w:val="multilevel"/>
    <w:tmpl w:val="1B2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DB05A28"/>
    <w:multiLevelType w:val="multilevel"/>
    <w:tmpl w:val="E0F0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EE93FE5"/>
    <w:multiLevelType w:val="multilevel"/>
    <w:tmpl w:val="D420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FA56E3C"/>
    <w:multiLevelType w:val="multilevel"/>
    <w:tmpl w:val="9CEA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5D3D9C"/>
    <w:multiLevelType w:val="multilevel"/>
    <w:tmpl w:val="8DB6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CD74A1"/>
    <w:multiLevelType w:val="multilevel"/>
    <w:tmpl w:val="3D2E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2E7BF7"/>
    <w:multiLevelType w:val="multilevel"/>
    <w:tmpl w:val="0D9E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6352E26"/>
    <w:multiLevelType w:val="multilevel"/>
    <w:tmpl w:val="619E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9F0CF9"/>
    <w:multiLevelType w:val="multilevel"/>
    <w:tmpl w:val="CEBC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A4536C"/>
    <w:multiLevelType w:val="multilevel"/>
    <w:tmpl w:val="20BE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A2289B"/>
    <w:multiLevelType w:val="multilevel"/>
    <w:tmpl w:val="0826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AA7211"/>
    <w:multiLevelType w:val="multilevel"/>
    <w:tmpl w:val="B32C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97F4789"/>
    <w:multiLevelType w:val="multilevel"/>
    <w:tmpl w:val="32E0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ACE7288"/>
    <w:multiLevelType w:val="multilevel"/>
    <w:tmpl w:val="3234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B0A7F4D"/>
    <w:multiLevelType w:val="multilevel"/>
    <w:tmpl w:val="F606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D8124CE"/>
    <w:multiLevelType w:val="multilevel"/>
    <w:tmpl w:val="640A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DC37051"/>
    <w:multiLevelType w:val="multilevel"/>
    <w:tmpl w:val="5238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DC96210"/>
    <w:multiLevelType w:val="multilevel"/>
    <w:tmpl w:val="9EF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1225796"/>
    <w:multiLevelType w:val="multilevel"/>
    <w:tmpl w:val="C836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6A291C"/>
    <w:multiLevelType w:val="multilevel"/>
    <w:tmpl w:val="ABA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B3166A"/>
    <w:multiLevelType w:val="multilevel"/>
    <w:tmpl w:val="1D02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DB122A"/>
    <w:multiLevelType w:val="multilevel"/>
    <w:tmpl w:val="ED28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20143F1"/>
    <w:multiLevelType w:val="multilevel"/>
    <w:tmpl w:val="79B2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2AE33AE"/>
    <w:multiLevelType w:val="multilevel"/>
    <w:tmpl w:val="D5B2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3A1713"/>
    <w:multiLevelType w:val="multilevel"/>
    <w:tmpl w:val="F53C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35B0A7F"/>
    <w:multiLevelType w:val="multilevel"/>
    <w:tmpl w:val="D558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6FF392B"/>
    <w:multiLevelType w:val="multilevel"/>
    <w:tmpl w:val="E7C6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330BEE"/>
    <w:multiLevelType w:val="multilevel"/>
    <w:tmpl w:val="A58E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7732C9F"/>
    <w:multiLevelType w:val="multilevel"/>
    <w:tmpl w:val="1D4C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6121E1"/>
    <w:multiLevelType w:val="multilevel"/>
    <w:tmpl w:val="C7DE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B50442D"/>
    <w:multiLevelType w:val="multilevel"/>
    <w:tmpl w:val="60C4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9E4742"/>
    <w:multiLevelType w:val="multilevel"/>
    <w:tmpl w:val="C0F0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F0C149D"/>
    <w:multiLevelType w:val="multilevel"/>
    <w:tmpl w:val="EEB6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F451D2C"/>
    <w:multiLevelType w:val="multilevel"/>
    <w:tmpl w:val="9830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41A0F05"/>
    <w:multiLevelType w:val="multilevel"/>
    <w:tmpl w:val="CB56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6342627"/>
    <w:multiLevelType w:val="multilevel"/>
    <w:tmpl w:val="BBA0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8969E4"/>
    <w:multiLevelType w:val="multilevel"/>
    <w:tmpl w:val="1626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87A6D04"/>
    <w:multiLevelType w:val="multilevel"/>
    <w:tmpl w:val="19D0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B10D8F"/>
    <w:multiLevelType w:val="multilevel"/>
    <w:tmpl w:val="B446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1E3F51"/>
    <w:multiLevelType w:val="multilevel"/>
    <w:tmpl w:val="7912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3F27D2"/>
    <w:multiLevelType w:val="multilevel"/>
    <w:tmpl w:val="DCF4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B8A5E6D"/>
    <w:multiLevelType w:val="multilevel"/>
    <w:tmpl w:val="6A72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C5C5114"/>
    <w:multiLevelType w:val="multilevel"/>
    <w:tmpl w:val="5230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E533B4D"/>
    <w:multiLevelType w:val="multilevel"/>
    <w:tmpl w:val="5704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F6E293F"/>
    <w:multiLevelType w:val="multilevel"/>
    <w:tmpl w:val="1290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FBC59CA"/>
    <w:multiLevelType w:val="multilevel"/>
    <w:tmpl w:val="DABA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0205232"/>
    <w:multiLevelType w:val="multilevel"/>
    <w:tmpl w:val="2860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04C6F06"/>
    <w:multiLevelType w:val="multilevel"/>
    <w:tmpl w:val="187E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0AF2D2E"/>
    <w:multiLevelType w:val="multilevel"/>
    <w:tmpl w:val="F6CA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1006660"/>
    <w:multiLevelType w:val="multilevel"/>
    <w:tmpl w:val="8BD6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2113D7A"/>
    <w:multiLevelType w:val="multilevel"/>
    <w:tmpl w:val="4D0A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3961584"/>
    <w:multiLevelType w:val="multilevel"/>
    <w:tmpl w:val="39AC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3CA6046"/>
    <w:multiLevelType w:val="multilevel"/>
    <w:tmpl w:val="5186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448343F"/>
    <w:multiLevelType w:val="multilevel"/>
    <w:tmpl w:val="402A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4B33EA9"/>
    <w:multiLevelType w:val="multilevel"/>
    <w:tmpl w:val="2D4A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50470B5"/>
    <w:multiLevelType w:val="multilevel"/>
    <w:tmpl w:val="1E00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5BB5646"/>
    <w:multiLevelType w:val="multilevel"/>
    <w:tmpl w:val="EA28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6683F8D"/>
    <w:multiLevelType w:val="multilevel"/>
    <w:tmpl w:val="7CF8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9797319"/>
    <w:multiLevelType w:val="multilevel"/>
    <w:tmpl w:val="C1A8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9F339C7"/>
    <w:multiLevelType w:val="multilevel"/>
    <w:tmpl w:val="690C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A555D62"/>
    <w:multiLevelType w:val="multilevel"/>
    <w:tmpl w:val="9FC6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A6D76C8"/>
    <w:multiLevelType w:val="multilevel"/>
    <w:tmpl w:val="6646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A7A7032"/>
    <w:multiLevelType w:val="multilevel"/>
    <w:tmpl w:val="DA14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A863132"/>
    <w:multiLevelType w:val="multilevel"/>
    <w:tmpl w:val="F08C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B3162A9"/>
    <w:multiLevelType w:val="multilevel"/>
    <w:tmpl w:val="5B6C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D2A127F"/>
    <w:multiLevelType w:val="multilevel"/>
    <w:tmpl w:val="A780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EF00BE5"/>
    <w:multiLevelType w:val="multilevel"/>
    <w:tmpl w:val="FCF4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F7A4BDC"/>
    <w:multiLevelType w:val="multilevel"/>
    <w:tmpl w:val="E070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2052">
    <w:abstractNumId w:val="8"/>
  </w:num>
  <w:num w:numId="2" w16cid:durableId="805857929">
    <w:abstractNumId w:val="6"/>
  </w:num>
  <w:num w:numId="3" w16cid:durableId="1440637658">
    <w:abstractNumId w:val="5"/>
  </w:num>
  <w:num w:numId="4" w16cid:durableId="1745689227">
    <w:abstractNumId w:val="4"/>
  </w:num>
  <w:num w:numId="5" w16cid:durableId="411974575">
    <w:abstractNumId w:val="7"/>
  </w:num>
  <w:num w:numId="6" w16cid:durableId="518547572">
    <w:abstractNumId w:val="3"/>
  </w:num>
  <w:num w:numId="7" w16cid:durableId="1467968227">
    <w:abstractNumId w:val="2"/>
  </w:num>
  <w:num w:numId="8" w16cid:durableId="230116020">
    <w:abstractNumId w:val="1"/>
  </w:num>
  <w:num w:numId="9" w16cid:durableId="1749880194">
    <w:abstractNumId w:val="0"/>
  </w:num>
  <w:num w:numId="10" w16cid:durableId="968164330">
    <w:abstractNumId w:val="69"/>
  </w:num>
  <w:num w:numId="11" w16cid:durableId="852181265">
    <w:abstractNumId w:val="91"/>
  </w:num>
  <w:num w:numId="12" w16cid:durableId="761993486">
    <w:abstractNumId w:val="122"/>
  </w:num>
  <w:num w:numId="13" w16cid:durableId="20324319">
    <w:abstractNumId w:val="134"/>
  </w:num>
  <w:num w:numId="14" w16cid:durableId="1010721218">
    <w:abstractNumId w:val="124"/>
  </w:num>
  <w:num w:numId="15" w16cid:durableId="985547965">
    <w:abstractNumId w:val="52"/>
  </w:num>
  <w:num w:numId="16" w16cid:durableId="769281470">
    <w:abstractNumId w:val="80"/>
  </w:num>
  <w:num w:numId="17" w16cid:durableId="297297754">
    <w:abstractNumId w:val="71"/>
  </w:num>
  <w:num w:numId="18" w16cid:durableId="1403793069">
    <w:abstractNumId w:val="66"/>
  </w:num>
  <w:num w:numId="19" w16cid:durableId="1694650245">
    <w:abstractNumId w:val="112"/>
  </w:num>
  <w:num w:numId="20" w16cid:durableId="1635210554">
    <w:abstractNumId w:val="125"/>
  </w:num>
  <w:num w:numId="21" w16cid:durableId="1893419145">
    <w:abstractNumId w:val="109"/>
  </w:num>
  <w:num w:numId="22" w16cid:durableId="181557707">
    <w:abstractNumId w:val="115"/>
  </w:num>
  <w:num w:numId="23" w16cid:durableId="613292487">
    <w:abstractNumId w:val="30"/>
  </w:num>
  <w:num w:numId="24" w16cid:durableId="1750039045">
    <w:abstractNumId w:val="136"/>
  </w:num>
  <w:num w:numId="25" w16cid:durableId="940602799">
    <w:abstractNumId w:val="111"/>
  </w:num>
  <w:num w:numId="26" w16cid:durableId="690423006">
    <w:abstractNumId w:val="38"/>
  </w:num>
  <w:num w:numId="27" w16cid:durableId="1715692011">
    <w:abstractNumId w:val="126"/>
  </w:num>
  <w:num w:numId="28" w16cid:durableId="2070031378">
    <w:abstractNumId w:val="55"/>
  </w:num>
  <w:num w:numId="29" w16cid:durableId="1933278737">
    <w:abstractNumId w:val="119"/>
  </w:num>
  <w:num w:numId="30" w16cid:durableId="968170241">
    <w:abstractNumId w:val="41"/>
  </w:num>
  <w:num w:numId="31" w16cid:durableId="1231884256">
    <w:abstractNumId w:val="23"/>
  </w:num>
  <w:num w:numId="32" w16cid:durableId="210192511">
    <w:abstractNumId w:val="45"/>
  </w:num>
  <w:num w:numId="33" w16cid:durableId="338894357">
    <w:abstractNumId w:val="118"/>
  </w:num>
  <w:num w:numId="34" w16cid:durableId="1112431460">
    <w:abstractNumId w:val="73"/>
  </w:num>
  <w:num w:numId="35" w16cid:durableId="743065495">
    <w:abstractNumId w:val="86"/>
  </w:num>
  <w:num w:numId="36" w16cid:durableId="1114328512">
    <w:abstractNumId w:val="67"/>
  </w:num>
  <w:num w:numId="37" w16cid:durableId="1638728457">
    <w:abstractNumId w:val="130"/>
  </w:num>
  <w:num w:numId="38" w16cid:durableId="1817063523">
    <w:abstractNumId w:val="49"/>
  </w:num>
  <w:num w:numId="39" w16cid:durableId="35353968">
    <w:abstractNumId w:val="123"/>
  </w:num>
  <w:num w:numId="40" w16cid:durableId="7371614">
    <w:abstractNumId w:val="20"/>
  </w:num>
  <w:num w:numId="41" w16cid:durableId="828600235">
    <w:abstractNumId w:val="24"/>
  </w:num>
  <w:num w:numId="42" w16cid:durableId="354892038">
    <w:abstractNumId w:val="90"/>
  </w:num>
  <w:num w:numId="43" w16cid:durableId="985861770">
    <w:abstractNumId w:val="95"/>
  </w:num>
  <w:num w:numId="44" w16cid:durableId="2089886396">
    <w:abstractNumId w:val="13"/>
  </w:num>
  <w:num w:numId="45" w16cid:durableId="981080850">
    <w:abstractNumId w:val="64"/>
  </w:num>
  <w:num w:numId="46" w16cid:durableId="294264932">
    <w:abstractNumId w:val="88"/>
  </w:num>
  <w:num w:numId="47" w16cid:durableId="2112626416">
    <w:abstractNumId w:val="103"/>
  </w:num>
  <w:num w:numId="48" w16cid:durableId="651178014">
    <w:abstractNumId w:val="50"/>
  </w:num>
  <w:num w:numId="49" w16cid:durableId="304433230">
    <w:abstractNumId w:val="51"/>
  </w:num>
  <w:num w:numId="50" w16cid:durableId="1357540289">
    <w:abstractNumId w:val="33"/>
  </w:num>
  <w:num w:numId="51" w16cid:durableId="1392731765">
    <w:abstractNumId w:val="42"/>
  </w:num>
  <w:num w:numId="52" w16cid:durableId="1884635240">
    <w:abstractNumId w:val="48"/>
  </w:num>
  <w:num w:numId="53" w16cid:durableId="1910143746">
    <w:abstractNumId w:val="22"/>
  </w:num>
  <w:num w:numId="54" w16cid:durableId="400829865">
    <w:abstractNumId w:val="92"/>
  </w:num>
  <w:num w:numId="55" w16cid:durableId="428159027">
    <w:abstractNumId w:val="104"/>
  </w:num>
  <w:num w:numId="56" w16cid:durableId="733549045">
    <w:abstractNumId w:val="105"/>
  </w:num>
  <w:num w:numId="57" w16cid:durableId="156581382">
    <w:abstractNumId w:val="43"/>
  </w:num>
  <w:num w:numId="58" w16cid:durableId="854225786">
    <w:abstractNumId w:val="60"/>
  </w:num>
  <w:num w:numId="59" w16cid:durableId="1676611774">
    <w:abstractNumId w:val="93"/>
  </w:num>
  <w:num w:numId="60" w16cid:durableId="1770001384">
    <w:abstractNumId w:val="121"/>
  </w:num>
  <w:num w:numId="61" w16cid:durableId="2060665933">
    <w:abstractNumId w:val="127"/>
  </w:num>
  <w:num w:numId="62" w16cid:durableId="484123497">
    <w:abstractNumId w:val="145"/>
  </w:num>
  <w:num w:numId="63" w16cid:durableId="1370645086">
    <w:abstractNumId w:val="74"/>
  </w:num>
  <w:num w:numId="64" w16cid:durableId="90399007">
    <w:abstractNumId w:val="15"/>
  </w:num>
  <w:num w:numId="65" w16cid:durableId="446700912">
    <w:abstractNumId w:val="39"/>
  </w:num>
  <w:num w:numId="66" w16cid:durableId="723455809">
    <w:abstractNumId w:val="144"/>
  </w:num>
  <w:num w:numId="67" w16cid:durableId="857547869">
    <w:abstractNumId w:val="110"/>
  </w:num>
  <w:num w:numId="68" w16cid:durableId="838081820">
    <w:abstractNumId w:val="77"/>
  </w:num>
  <w:num w:numId="69" w16cid:durableId="191042792">
    <w:abstractNumId w:val="132"/>
  </w:num>
  <w:num w:numId="70" w16cid:durableId="1632324034">
    <w:abstractNumId w:val="81"/>
  </w:num>
  <w:num w:numId="71" w16cid:durableId="964577586">
    <w:abstractNumId w:val="101"/>
  </w:num>
  <w:num w:numId="72" w16cid:durableId="1434980297">
    <w:abstractNumId w:val="106"/>
  </w:num>
  <w:num w:numId="73" w16cid:durableId="1529684483">
    <w:abstractNumId w:val="14"/>
  </w:num>
  <w:num w:numId="74" w16cid:durableId="1771580417">
    <w:abstractNumId w:val="133"/>
  </w:num>
  <w:num w:numId="75" w16cid:durableId="87240110">
    <w:abstractNumId w:val="108"/>
  </w:num>
  <w:num w:numId="76" w16cid:durableId="157037390">
    <w:abstractNumId w:val="47"/>
  </w:num>
  <w:num w:numId="77" w16cid:durableId="1750812490">
    <w:abstractNumId w:val="9"/>
  </w:num>
  <w:num w:numId="78" w16cid:durableId="1743134822">
    <w:abstractNumId w:val="31"/>
  </w:num>
  <w:num w:numId="79" w16cid:durableId="1972393639">
    <w:abstractNumId w:val="54"/>
  </w:num>
  <w:num w:numId="80" w16cid:durableId="1078484167">
    <w:abstractNumId w:val="36"/>
  </w:num>
  <w:num w:numId="81" w16cid:durableId="789471336">
    <w:abstractNumId w:val="12"/>
  </w:num>
  <w:num w:numId="82" w16cid:durableId="508642768">
    <w:abstractNumId w:val="68"/>
  </w:num>
  <w:num w:numId="83" w16cid:durableId="238640436">
    <w:abstractNumId w:val="128"/>
  </w:num>
  <w:num w:numId="84" w16cid:durableId="1323580799">
    <w:abstractNumId w:val="40"/>
  </w:num>
  <w:num w:numId="85" w16cid:durableId="742290654">
    <w:abstractNumId w:val="141"/>
  </w:num>
  <w:num w:numId="86" w16cid:durableId="336352578">
    <w:abstractNumId w:val="63"/>
  </w:num>
  <w:num w:numId="87" w16cid:durableId="919633511">
    <w:abstractNumId w:val="138"/>
  </w:num>
  <w:num w:numId="88" w16cid:durableId="414136758">
    <w:abstractNumId w:val="29"/>
  </w:num>
  <w:num w:numId="89" w16cid:durableId="555165265">
    <w:abstractNumId w:val="94"/>
  </w:num>
  <w:num w:numId="90" w16cid:durableId="1001733415">
    <w:abstractNumId w:val="79"/>
  </w:num>
  <w:num w:numId="91" w16cid:durableId="1345090633">
    <w:abstractNumId w:val="84"/>
  </w:num>
  <w:num w:numId="92" w16cid:durableId="612060821">
    <w:abstractNumId w:val="116"/>
  </w:num>
  <w:num w:numId="93" w16cid:durableId="650788897">
    <w:abstractNumId w:val="117"/>
  </w:num>
  <w:num w:numId="94" w16cid:durableId="98332055">
    <w:abstractNumId w:val="10"/>
  </w:num>
  <w:num w:numId="95" w16cid:durableId="1666123769">
    <w:abstractNumId w:val="28"/>
  </w:num>
  <w:num w:numId="96" w16cid:durableId="420874906">
    <w:abstractNumId w:val="18"/>
  </w:num>
  <w:num w:numId="97" w16cid:durableId="879437970">
    <w:abstractNumId w:val="135"/>
  </w:num>
  <w:num w:numId="98" w16cid:durableId="631637362">
    <w:abstractNumId w:val="25"/>
  </w:num>
  <w:num w:numId="99" w16cid:durableId="1833524951">
    <w:abstractNumId w:val="34"/>
  </w:num>
  <w:num w:numId="100" w16cid:durableId="2122187877">
    <w:abstractNumId w:val="61"/>
  </w:num>
  <w:num w:numId="101" w16cid:durableId="594021722">
    <w:abstractNumId w:val="97"/>
  </w:num>
  <w:num w:numId="102" w16cid:durableId="1965310791">
    <w:abstractNumId w:val="129"/>
  </w:num>
  <w:num w:numId="103" w16cid:durableId="686374236">
    <w:abstractNumId w:val="82"/>
  </w:num>
  <w:num w:numId="104" w16cid:durableId="1086877563">
    <w:abstractNumId w:val="76"/>
  </w:num>
  <w:num w:numId="105" w16cid:durableId="1662196483">
    <w:abstractNumId w:val="17"/>
  </w:num>
  <w:num w:numId="106" w16cid:durableId="1236431390">
    <w:abstractNumId w:val="143"/>
  </w:num>
  <w:num w:numId="107" w16cid:durableId="598374038">
    <w:abstractNumId w:val="85"/>
  </w:num>
  <w:num w:numId="108" w16cid:durableId="1161385104">
    <w:abstractNumId w:val="75"/>
  </w:num>
  <w:num w:numId="109" w16cid:durableId="666517190">
    <w:abstractNumId w:val="107"/>
  </w:num>
  <w:num w:numId="110" w16cid:durableId="267392198">
    <w:abstractNumId w:val="120"/>
  </w:num>
  <w:num w:numId="111" w16cid:durableId="1503011664">
    <w:abstractNumId w:val="70"/>
  </w:num>
  <w:num w:numId="112" w16cid:durableId="1903710261">
    <w:abstractNumId w:val="113"/>
  </w:num>
  <w:num w:numId="113" w16cid:durableId="994718891">
    <w:abstractNumId w:val="87"/>
  </w:num>
  <w:num w:numId="114" w16cid:durableId="1209876918">
    <w:abstractNumId w:val="78"/>
  </w:num>
  <w:num w:numId="115" w16cid:durableId="1866481148">
    <w:abstractNumId w:val="62"/>
  </w:num>
  <w:num w:numId="116" w16cid:durableId="1843162401">
    <w:abstractNumId w:val="57"/>
  </w:num>
  <w:num w:numId="117" w16cid:durableId="1436972963">
    <w:abstractNumId w:val="98"/>
  </w:num>
  <w:num w:numId="118" w16cid:durableId="125246652">
    <w:abstractNumId w:val="19"/>
  </w:num>
  <w:num w:numId="119" w16cid:durableId="1948657324">
    <w:abstractNumId w:val="21"/>
  </w:num>
  <w:num w:numId="120" w16cid:durableId="710039961">
    <w:abstractNumId w:val="96"/>
  </w:num>
  <w:num w:numId="121" w16cid:durableId="1666281765">
    <w:abstractNumId w:val="139"/>
  </w:num>
  <w:num w:numId="122" w16cid:durableId="1899047289">
    <w:abstractNumId w:val="114"/>
  </w:num>
  <w:num w:numId="123" w16cid:durableId="785271996">
    <w:abstractNumId w:val="65"/>
  </w:num>
  <w:num w:numId="124" w16cid:durableId="1639190407">
    <w:abstractNumId w:val="142"/>
  </w:num>
  <w:num w:numId="125" w16cid:durableId="238948052">
    <w:abstractNumId w:val="102"/>
  </w:num>
  <w:num w:numId="126" w16cid:durableId="1955746211">
    <w:abstractNumId w:val="44"/>
  </w:num>
  <w:num w:numId="127" w16cid:durableId="1380128183">
    <w:abstractNumId w:val="53"/>
  </w:num>
  <w:num w:numId="128" w16cid:durableId="1689872341">
    <w:abstractNumId w:val="58"/>
  </w:num>
  <w:num w:numId="129" w16cid:durableId="709690560">
    <w:abstractNumId w:val="56"/>
  </w:num>
  <w:num w:numId="130" w16cid:durableId="481124543">
    <w:abstractNumId w:val="131"/>
  </w:num>
  <w:num w:numId="131" w16cid:durableId="182718368">
    <w:abstractNumId w:val="83"/>
  </w:num>
  <w:num w:numId="132" w16cid:durableId="16543050">
    <w:abstractNumId w:val="37"/>
  </w:num>
  <w:num w:numId="133" w16cid:durableId="536621162">
    <w:abstractNumId w:val="137"/>
  </w:num>
  <w:num w:numId="134" w16cid:durableId="1154954844">
    <w:abstractNumId w:val="16"/>
  </w:num>
  <w:num w:numId="135" w16cid:durableId="1049500383">
    <w:abstractNumId w:val="72"/>
  </w:num>
  <w:num w:numId="136" w16cid:durableId="1527064948">
    <w:abstractNumId w:val="32"/>
  </w:num>
  <w:num w:numId="137" w16cid:durableId="546841541">
    <w:abstractNumId w:val="11"/>
  </w:num>
  <w:num w:numId="138" w16cid:durableId="1592081375">
    <w:abstractNumId w:val="140"/>
  </w:num>
  <w:num w:numId="139" w16cid:durableId="1501038392">
    <w:abstractNumId w:val="46"/>
  </w:num>
  <w:num w:numId="140" w16cid:durableId="238712057">
    <w:abstractNumId w:val="26"/>
  </w:num>
  <w:num w:numId="141" w16cid:durableId="418644539">
    <w:abstractNumId w:val="99"/>
  </w:num>
  <w:num w:numId="142" w16cid:durableId="1376200516">
    <w:abstractNumId w:val="89"/>
  </w:num>
  <w:num w:numId="143" w16cid:durableId="308175133">
    <w:abstractNumId w:val="27"/>
  </w:num>
  <w:num w:numId="144" w16cid:durableId="475607574">
    <w:abstractNumId w:val="100"/>
  </w:num>
  <w:num w:numId="145" w16cid:durableId="1899900771">
    <w:abstractNumId w:val="59"/>
  </w:num>
  <w:num w:numId="146" w16cid:durableId="118366888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2EC"/>
    <w:rsid w:val="0029639D"/>
    <w:rsid w:val="00326F90"/>
    <w:rsid w:val="003A047A"/>
    <w:rsid w:val="004B229E"/>
    <w:rsid w:val="0054540B"/>
    <w:rsid w:val="00640709"/>
    <w:rsid w:val="008921B1"/>
    <w:rsid w:val="008D738D"/>
    <w:rsid w:val="00A4688B"/>
    <w:rsid w:val="00A62B30"/>
    <w:rsid w:val="00A87D23"/>
    <w:rsid w:val="00AA1D8D"/>
    <w:rsid w:val="00B47730"/>
    <w:rsid w:val="00C17091"/>
    <w:rsid w:val="00CB0664"/>
    <w:rsid w:val="00CB26D0"/>
    <w:rsid w:val="00F70C45"/>
    <w:rsid w:val="00F95F09"/>
    <w:rsid w:val="00FC693F"/>
    <w:rsid w:val="00FE1308"/>
    <w:rsid w:val="00FF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1CE20"/>
  <w14:defaultImageDpi w14:val="300"/>
  <w15:docId w15:val="{7F5C0ADB-8872-4203-B44A-70071A73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874</Words>
  <Characters>4723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Weber May</cp:lastModifiedBy>
  <cp:revision>2</cp:revision>
  <dcterms:created xsi:type="dcterms:W3CDTF">2025-10-16T17:10:00Z</dcterms:created>
  <dcterms:modified xsi:type="dcterms:W3CDTF">2025-10-16T17:10:00Z</dcterms:modified>
  <cp:category/>
</cp:coreProperties>
</file>